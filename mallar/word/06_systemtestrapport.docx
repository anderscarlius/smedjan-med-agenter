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Systemtestrapport</w:t>
      </w:r>
    </w:p>
    <w:p>
      <w:r>
        <w:rPr>
          <w:color w:val="7A8785"/>
          <w:sz w:val="18"/>
        </w:rPr>
        <w:t>Smedjan · Steg 7 · Systemtest · Word-mall · konverterbar till HTML/Markdown</w:t>
      </w:r>
    </w:p>
    <w:p>
      <w:r>
        <w:t>A9 / manuell E2E inför G3.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Funktion-ID</w:t>
      </w:r>
    </w:p>
    <w:p>
      <w:r>
        <w:rPr>
          <w:i/>
          <w:color w:val="7A8785"/>
        </w:rPr>
        <w:t>[EWS-001]</w:t>
      </w:r>
    </w:p>
    <w:p>
      <w:pPr>
        <w:pStyle w:val="Heading1"/>
      </w:pPr>
      <w:r>
        <w:t>Miljö</w:t>
      </w:r>
    </w:p>
    <w:p>
      <w:r>
        <w:rPr>
          <w:i/>
          <w:color w:val="7A8785"/>
        </w:rPr>
        <w:t>[Test / QA · URL]</w:t>
      </w:r>
    </w:p>
    <w:p>
      <w:pPr>
        <w:pStyle w:val="Heading1"/>
      </w:pPr>
      <w:r>
        <w:t>Version / image digest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Scenario 1</w:t>
      </w:r>
    </w:p>
    <w:p>
      <w:pPr>
        <w:pStyle w:val="Heading2"/>
      </w:pPr>
      <w:r>
        <w:t>Beskrivning</w:t>
      </w:r>
    </w:p>
    <w:p>
      <w:r>
        <w:rPr>
          <w:i/>
          <w:color w:val="7A8785"/>
        </w:rPr>
        <w:t>[…]</w:t>
      </w:r>
    </w:p>
    <w:p>
      <w:pPr>
        <w:pStyle w:val="Heading2"/>
      </w:pPr>
      <w:r>
        <w:t>Steg</w:t>
      </w:r>
    </w:p>
    <w:p>
      <w:r>
        <w:rPr>
          <w:i/>
          <w:color w:val="7A8785"/>
        </w:rPr>
        <w:t>[1. … 2. …]</w:t>
      </w:r>
    </w:p>
    <w:p>
      <w:pPr>
        <w:pStyle w:val="Heading2"/>
      </w:pPr>
      <w:r>
        <w:t>Förväntat / faktiskt</w:t>
      </w:r>
    </w:p>
    <w:p>
      <w:r>
        <w:rPr>
          <w:i/>
          <w:color w:val="7A8785"/>
        </w:rPr>
        <w:t>[…]</w:t>
      </w:r>
    </w:p>
    <w:p>
      <w:pPr>
        <w:pStyle w:val="Heading2"/>
      </w:pPr>
      <w:r>
        <w:t>Resultat</w:t>
      </w:r>
    </w:p>
    <w:p>
      <w:r>
        <w:rPr>
          <w:i/>
          <w:color w:val="7A8785"/>
        </w:rPr>
        <w:t>[PASS / FAIL]</w:t>
      </w:r>
    </w:p>
    <w:p>
      <w:pPr>
        <w:pStyle w:val="Heading1"/>
      </w:pPr>
      <w:r>
        <w:t>Sammanfattning</w:t>
      </w:r>
    </w:p>
    <w:p>
      <w:r>
        <w:rPr>
          <w:i/>
          <w:color w:val="7A8785"/>
        </w:rPr>
        <w:t>[Redo för utfallsanalys?]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